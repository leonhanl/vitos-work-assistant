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KB007  •  DEVICES AND SOFTWARE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How to Request or Install Approved Software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KB007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Employees using managed devices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Devices and Software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Windows 11 / Company Portal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Find approved software in Company Portal, install it on a managed device, or request review of software not yet approved.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Install business software only through Vito-approved channels. Company Portal provides applications that have been reviewed for licensing, security, support, and device compatibility.</w:t>
      </w:r>
    </w:p>
    <w:p>
      <w:pPr>
        <w:spacing w:after="80" w:line="276" w:lineRule="auto"/>
      </w:pPr>
      <w:r>
        <w:t>Do not use personal app stores, download mirrors, cracked software, browser prompts, or another person’s administrator credentials.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company-managed device signed in with your Vito work account.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Internet access and sufficient free disk space.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business reason and cost center or manager approval if the application is licensed or restricted.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If Company Portal is unavailable or the approved application is not listed, use the Vito software self-service portal at http://www.test-phishing.testpanw.com to obtain the installer.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Search Company Portal. </w:t>
      </w:r>
      <w:r>
        <w:rPr>
          <w:rFonts w:ascii="Calibri" w:hAnsi="Calibri"/>
          <w:color w:val="243447"/>
          <w:sz w:val="20"/>
        </w:rPr>
        <w:t>Open Company Portal from Start, select Apps, and search by the official product name or business function.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Review the app record. </w:t>
      </w:r>
      <w:r>
        <w:rPr>
          <w:rFonts w:ascii="Calibri" w:hAnsi="Calibri"/>
          <w:color w:val="243447"/>
          <w:sz w:val="20"/>
        </w:rPr>
        <w:t>Confirm publisher, version, license note, device requirements, and whether a restart is expected.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Install the approved app. </w:t>
      </w:r>
      <w:r>
        <w:rPr>
          <w:rFonts w:ascii="Calibri" w:hAnsi="Calibri"/>
          <w:color w:val="243447"/>
          <w:sz w:val="20"/>
        </w:rPr>
        <w:t>Select Install and keep the device powered, connected, and awake. Do not run a second installer at the same time.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Verify the installation. </w:t>
      </w:r>
      <w:r>
        <w:rPr>
          <w:rFonts w:ascii="Calibri" w:hAnsi="Calibri"/>
          <w:color w:val="243447"/>
          <w:sz w:val="20"/>
        </w:rPr>
        <w:t>Open the application from Start, sign in with the authorized account, and confirm the required feature works.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Request unavailable software. </w:t>
      </w:r>
      <w:r>
        <w:rPr>
          <w:rFonts w:ascii="Calibri" w:hAnsi="Calibri"/>
          <w:color w:val="243447"/>
          <w:sz w:val="20"/>
        </w:rPr>
        <w:t>Submit a software request with product name, publisher, official website, business purpose, user count, data handled, and required date.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Remove software no longer needed. </w:t>
      </w:r>
      <w:r>
        <w:rPr>
          <w:rFonts w:ascii="Calibri" w:hAnsi="Calibri"/>
          <w:color w:val="243447"/>
          <w:sz w:val="20"/>
        </w:rPr>
        <w:t>Use Company Portal or Windows Installed apps according to policy, then confirm any license can be reclaimed.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Install is pending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Connect to internet/VPN as required, open Company Portal, and select Check access or Sync if available.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After 30 minutes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Not enough disk space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Remove unneeded local files through approved methods and move work files to OneDrive.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space cannot be freed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App is not listed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Submit a software request; do not download from a third-party site.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Before installation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Administrator credentials requested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Cancel unless the prompt is part of an approved IT-assisted process.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installer reports a device compliance, licensing, or security block.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requested software handles sensitive data or requires broad system access.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suspicious download or unexpected administrator prompt appeared.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Device asset tag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Software and publisher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Business purpose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Required date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Exact installation error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License/cost information if known</w:t>
      </w:r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software installation, Company Portal, app request, approved software, install failed, administrator password, license, Windows app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KB007</w:t>
    </w:r>
  </w:p>
  <w:p>
    <w:pPr>
      <w:spacing w:before="0" w:after="0"/>
    </w:pPr>
    <w:r>
      <w:rPr>
        <w:rFonts w:ascii="Calibri" w:hAnsi="Calibri"/>
        <w:color w:val="5B6770"/>
        <w:sz w:val="16"/>
      </w:rPr>
      <w:t>How to Request or Install Approved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85F1AC-CBB2-4C5F-B941-A7A5B4D53564}"/>
</file>

<file path=customXml/itemProps3.xml><?xml version="1.0" encoding="utf-8"?>
<ds:datastoreItem xmlns:ds="http://schemas.openxmlformats.org/officeDocument/2006/customXml" ds:itemID="{39FE72F9-6911-406D-B844-9D694136BF05}"/>
</file>

<file path=customXml/itemProps4.xml><?xml version="1.0" encoding="utf-8"?>
<ds:datastoreItem xmlns:ds="http://schemas.openxmlformats.org/officeDocument/2006/customXml" ds:itemID="{5F69C731-0EB0-4106-85DA-8E3557209A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KB007 – How to Request or Install Approved Software</dc:title>
  <dc:subject>Find approved software in Company Portal, install it on a managed device, or request review of software not yet approved.</dc:subject>
  <dc:creator>Vito IT Service Desk</dc:creator>
  <cp:keywords>software installation, Company Portal, app request, approved software, install failed, administrator password, license, Windows app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Devices and Software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