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" w:after="40"/>
      </w:pPr>
      <w:r>
        <w:rPr>
          <w:rFonts w:ascii="Calibri" w:hAnsi="Calibri"/>
          <w:b/>
          <w:color w:val="0078D4"/>
          <w:sz w:val="18"/>
        </w:rPr>
        <w:t>KB006  •  FILES AND COLLABORATION</w:t>
      </w:r>
    </w:p>
    <w:p>
      <w:pPr>
        <w:keepNext/>
        <w:spacing w:before="0" w:after="160"/>
      </w:pPr>
      <w:r>
        <w:rPr>
          <w:rFonts w:ascii="Calibri" w:hAnsi="Calibri"/>
          <w:b/>
          <w:color w:val="123A63"/>
          <w:sz w:val="44"/>
        </w:rPr>
        <w:t>How to Sync and Recover OneDrive Files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B8C4CE"/>
          <w:left w:val="single" w:sz="5" w:color="B8C4CE"/>
          <w:bottom w:val="single" w:sz="5" w:color="B8C4CE"/>
          <w:right w:val="single" w:sz="5" w:color="B8C4CE"/>
          <w:insideH w:val="single" w:sz="5" w:color="B8C4CE"/>
          <w:insideV w:val="single" w:sz="5" w:color="B8C4CE"/>
        </w:tblBorders>
      </w:tblPr>
      <w:tblGrid>
        <w:gridCol w:w="1650"/>
        <w:gridCol w:w="3030"/>
        <w:gridCol w:w="1650"/>
        <w:gridCol w:w="3030"/>
      </w:tblGrid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123A63"/>
                <w:sz w:val="17"/>
              </w:rPr>
              <w:t>Article ID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43447"/>
                <w:sz w:val="17"/>
              </w:rPr>
              <w:t>KB006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123A63"/>
                <w:sz w:val="17"/>
              </w:rPr>
              <w:t>Version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43447"/>
                <w:sz w:val="17"/>
              </w:rPr>
              <w:t>1.0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123A63"/>
                <w:sz w:val="17"/>
              </w:rPr>
              <w:t>Owner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43447"/>
                <w:sz w:val="17"/>
              </w:rPr>
              <w:t>Vito IT Service Desk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123A63"/>
                <w:sz w:val="17"/>
              </w:rPr>
              <w:t>Audience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43447"/>
                <w:sz w:val="17"/>
              </w:rPr>
              <w:t>All employees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123A63"/>
                <w:sz w:val="17"/>
              </w:rPr>
              <w:t>Category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43447"/>
                <w:sz w:val="17"/>
              </w:rPr>
              <w:t>Files and Collaboration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123A63"/>
                <w:sz w:val="17"/>
              </w:rPr>
              <w:t>Sensitivity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43447"/>
                <w:sz w:val="17"/>
              </w:rPr>
              <w:t>Internal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123A63"/>
                <w:sz w:val="17"/>
              </w:rPr>
              <w:t>Last reviewed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43447"/>
                <w:sz w:val="17"/>
              </w:rPr>
              <w:t>9 August 2026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123A63"/>
                <w:sz w:val="17"/>
              </w:rPr>
              <w:t>Review cycle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43447"/>
                <w:sz w:val="17"/>
              </w:rPr>
              <w:t>Annual or after material change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123A63"/>
                <w:sz w:val="17"/>
              </w:rPr>
              <w:t>Platform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43447"/>
                <w:sz w:val="17"/>
              </w:rPr>
              <w:t>Microsoft OneDrive for Business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123A63"/>
                <w:sz w:val="17"/>
              </w:rPr>
              <w:t>Status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43447"/>
                <w:sz w:val="17"/>
              </w:rPr>
              <w:t>Published demo content</w:t>
            </w:r>
          </w:p>
        </w:tc>
      </w:tr>
    </w:tbl>
    <w:p>
      <w:pPr>
        <w:spacing w:before="80" w:after="140"/>
        <w:shd w:fill="F5F9FC"/>
        <w:pBdr>
          <w:left w:val="single" w:sz="18" w:space="6" w:color="0078D4"/>
        </w:pBdr>
      </w:pPr>
      <w:r>
        <w:rPr>
          <w:rFonts w:ascii="Calibri" w:hAnsi="Calibri"/>
          <w:b/>
          <w:color w:val="123A63"/>
          <w:sz w:val="18"/>
        </w:rPr>
        <w:t xml:space="preserve">Search summary: </w:t>
      </w:r>
      <w:r>
        <w:rPr>
          <w:rFonts w:ascii="Calibri" w:hAnsi="Calibri"/>
          <w:color w:val="243447"/>
          <w:sz w:val="18"/>
        </w:rPr>
        <w:t>Confirm OneDrive sync status, resolve basic sync errors, and recover a deleted or earlier version of a work file.</w:t>
      </w:r>
    </w:p>
    <w:p>
      <w:pPr>
        <w:pStyle w:val="Heading1"/>
      </w:pPr>
      <w:r>
        <w:t>Overview</w:t>
      </w:r>
    </w:p>
    <w:p>
      <w:pPr>
        <w:spacing w:after="80" w:line="276" w:lineRule="auto"/>
      </w:pPr>
      <w:r>
        <w:t>OneDrive keeps work files available across approved devices and supports sharing and version recovery. The cloud icon in the Windows notification area shows current sync health.</w:t>
      </w:r>
    </w:p>
    <w:p>
      <w:pPr>
        <w:spacing w:after="80" w:line="276" w:lineRule="auto"/>
      </w:pPr>
      <w:r>
        <w:t>Before changing or unlinking OneDrive, protect files that show unsynced changes. Deleting a synchronized file can delete it from the cloud and other devices.</w:t>
      </w:r>
    </w:p>
    <w:p>
      <w:pPr>
        <w:pStyle w:val="Heading1"/>
      </w:pPr>
      <w:r>
        <w:t>Prerequisites</w:t>
      </w:r>
    </w:p>
    <w:p>
      <w:pPr>
        <w:keepLines/>
        <w:numPr>
          <w:ilvl w:val="0"/>
          <w:numId w:val="11"/>
        </w:numPr>
        <w:spacing w:after="70" w:line="278" w:lineRule="auto"/>
        <w:ind w:left="540" w:hanging="271"/>
      </w:pPr>
      <w:r>
        <w:rPr>
          <w:rFonts w:ascii="Calibri" w:hAnsi="Calibri"/>
          <w:color w:val="243447"/>
          <w:sz w:val="20"/>
        </w:rPr>
        <w:t>Your Vito work account and an active internet connection.</w:t>
      </w:r>
    </w:p>
    <w:p>
      <w:pPr>
        <w:keepLines/>
        <w:numPr>
          <w:ilvl w:val="0"/>
          <w:numId w:val="11"/>
        </w:numPr>
        <w:spacing w:after="70" w:line="278" w:lineRule="auto"/>
        <w:ind w:left="540" w:hanging="271"/>
      </w:pPr>
      <w:r>
        <w:rPr>
          <w:rFonts w:ascii="Calibri" w:hAnsi="Calibri"/>
          <w:color w:val="243447"/>
          <w:sz w:val="20"/>
        </w:rPr>
        <w:t>Sufficient local and cloud storage for the files being synchronized.</w:t>
      </w:r>
    </w:p>
    <w:p>
      <w:pPr>
        <w:keepLines/>
        <w:numPr>
          <w:ilvl w:val="0"/>
          <w:numId w:val="11"/>
        </w:numPr>
        <w:spacing w:after="70" w:line="278" w:lineRule="auto"/>
        <w:ind w:left="540" w:hanging="271"/>
      </w:pPr>
      <w:r>
        <w:rPr>
          <w:rFonts w:ascii="Calibri" w:hAnsi="Calibri"/>
          <w:color w:val="243447"/>
          <w:sz w:val="20"/>
        </w:rPr>
        <w:t>The file or folder name, expected location, and approximate last-known change time.</w:t>
      </w:r>
    </w:p>
    <w:p>
      <w:pPr>
        <w:pStyle w:val="Heading1"/>
      </w:pPr>
      <w:r>
        <w:t>Procedure</w:t>
      </w:r>
    </w:p>
    <w:p>
      <w:pPr>
        <w:keepLines/>
        <w:numPr>
          <w:ilvl w:val="0"/>
          <w:numId w:val="10"/>
        </w:numPr>
        <w:spacing w:after="80" w:line="283" w:lineRule="auto"/>
        <w:ind w:left="540" w:hanging="271"/>
      </w:pPr>
      <w:r>
        <w:rPr>
          <w:rFonts w:ascii="Calibri" w:hAnsi="Calibri"/>
          <w:b/>
          <w:color w:val="243447"/>
          <w:sz w:val="20"/>
        </w:rPr>
        <w:t xml:space="preserve">Check sync status. </w:t>
      </w:r>
      <w:r>
        <w:rPr>
          <w:rFonts w:ascii="Calibri" w:hAnsi="Calibri"/>
          <w:color w:val="243447"/>
          <w:sz w:val="20"/>
        </w:rPr>
        <w:t>Select the OneDrive cloud icon. Confirm the signed-in account and review any message or file listed under sync problems.</w:t>
      </w:r>
    </w:p>
    <w:p>
      <w:pPr>
        <w:keepLines/>
        <w:numPr>
          <w:ilvl w:val="0"/>
          <w:numId w:val="10"/>
        </w:numPr>
        <w:spacing w:after="80" w:line="283" w:lineRule="auto"/>
        <w:ind w:left="540" w:hanging="271"/>
      </w:pPr>
      <w:r>
        <w:rPr>
          <w:rFonts w:ascii="Calibri" w:hAnsi="Calibri"/>
          <w:b/>
          <w:color w:val="243447"/>
          <w:sz w:val="20"/>
        </w:rPr>
        <w:t xml:space="preserve">Confirm the file online. </w:t>
      </w:r>
      <w:r>
        <w:rPr>
          <w:rFonts w:ascii="Calibri" w:hAnsi="Calibri"/>
          <w:color w:val="243447"/>
          <w:sz w:val="20"/>
        </w:rPr>
        <w:t>Open OneDrive on the web and search for the file. This distinguishes a local sync problem from a cloud-file problem.</w:t>
      </w:r>
    </w:p>
    <w:p>
      <w:pPr>
        <w:keepLines/>
        <w:numPr>
          <w:ilvl w:val="0"/>
          <w:numId w:val="10"/>
        </w:numPr>
        <w:spacing w:after="80" w:line="283" w:lineRule="auto"/>
        <w:ind w:left="540" w:hanging="271"/>
      </w:pPr>
      <w:r>
        <w:rPr>
          <w:rFonts w:ascii="Calibri" w:hAnsi="Calibri"/>
          <w:b/>
          <w:color w:val="243447"/>
          <w:sz w:val="20"/>
        </w:rPr>
        <w:t xml:space="preserve">Resume and restart sync. </w:t>
      </w:r>
      <w:r>
        <w:rPr>
          <w:rFonts w:ascii="Calibri" w:hAnsi="Calibri"/>
          <w:color w:val="243447"/>
          <w:sz w:val="20"/>
        </w:rPr>
        <w:t>If sync is paused, resume it. Close files that are being edited, then restart OneDrive or the device.</w:t>
      </w:r>
    </w:p>
    <w:p>
      <w:pPr>
        <w:keepLines/>
        <w:numPr>
          <w:ilvl w:val="0"/>
          <w:numId w:val="10"/>
        </w:numPr>
        <w:spacing w:after="80" w:line="283" w:lineRule="auto"/>
        <w:ind w:left="540" w:hanging="271"/>
      </w:pPr>
      <w:r>
        <w:rPr>
          <w:rFonts w:ascii="Calibri" w:hAnsi="Calibri"/>
          <w:b/>
          <w:color w:val="243447"/>
          <w:sz w:val="20"/>
        </w:rPr>
        <w:t xml:space="preserve">Resolve simple conflicts. </w:t>
      </w:r>
      <w:r>
        <w:rPr>
          <w:rFonts w:ascii="Calibri" w:hAnsi="Calibri"/>
          <w:color w:val="243447"/>
          <w:sz w:val="20"/>
        </w:rPr>
        <w:t>Shorten unusually long paths, remove unsupported characters if identified, and confirm you have permission to the folder.</w:t>
      </w:r>
    </w:p>
    <w:p>
      <w:pPr>
        <w:keepLines/>
        <w:numPr>
          <w:ilvl w:val="0"/>
          <w:numId w:val="10"/>
        </w:numPr>
        <w:spacing w:after="80" w:line="283" w:lineRule="auto"/>
        <w:ind w:left="540" w:hanging="271"/>
      </w:pPr>
      <w:r>
        <w:rPr>
          <w:rFonts w:ascii="Calibri" w:hAnsi="Calibri"/>
          <w:b/>
          <w:color w:val="243447"/>
          <w:sz w:val="20"/>
        </w:rPr>
        <w:t xml:space="preserve">Recover a deleted item. </w:t>
      </w:r>
      <w:r>
        <w:rPr>
          <w:rFonts w:ascii="Calibri" w:hAnsi="Calibri"/>
          <w:color w:val="243447"/>
          <w:sz w:val="20"/>
        </w:rPr>
        <w:t>In OneDrive on the web, open Recycle bin, select the item, and choose Restore. Check the local Windows Recycle Bin only for locally available files.</w:t>
      </w:r>
    </w:p>
    <w:p>
      <w:pPr>
        <w:keepLines/>
        <w:numPr>
          <w:ilvl w:val="0"/>
          <w:numId w:val="10"/>
        </w:numPr>
        <w:spacing w:after="80" w:line="283" w:lineRule="auto"/>
        <w:ind w:left="540" w:hanging="271"/>
      </w:pPr>
      <w:r>
        <w:rPr>
          <w:rFonts w:ascii="Calibri" w:hAnsi="Calibri"/>
          <w:b/>
          <w:color w:val="243447"/>
          <w:sz w:val="20"/>
        </w:rPr>
        <w:t xml:space="preserve">Restore an earlier version. </w:t>
      </w:r>
      <w:r>
        <w:rPr>
          <w:rFonts w:ascii="Calibri" w:hAnsi="Calibri"/>
          <w:color w:val="243447"/>
          <w:sz w:val="20"/>
        </w:rPr>
        <w:t>Select the file in OneDrive or SharePoint, open Version history, review the date and author, and restore the correct version.</w:t>
      </w:r>
    </w:p>
    <w:p>
      <w:r>
        <w:br w:type="page"/>
      </w:r>
    </w:p>
    <w:p>
      <w:pPr>
        <w:pStyle w:val="Heading1"/>
      </w:pPr>
      <w:r>
        <w:t>Common Issues</w:t>
      </w:r>
    </w:p>
    <w:p>
      <w:pPr>
        <w:spacing w:after="120"/>
      </w:pPr>
      <w:r>
        <w:t>Try the listed action once or twice. Stop if the step could risk data, security, safety, or business records.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color="B8C4CE"/>
          <w:left w:val="single" w:sz="5" w:color="B8C4CE"/>
          <w:bottom w:val="single" w:sz="5" w:color="B8C4CE"/>
          <w:right w:val="single" w:sz="5" w:color="B8C4CE"/>
          <w:insideH w:val="single" w:sz="5" w:color="B8C4CE"/>
          <w:insideV w:val="single" w:sz="5" w:color="B8C4CE"/>
        </w:tblBorders>
      </w:tblPr>
      <w:tblGrid>
        <w:gridCol w:w="1850"/>
        <w:gridCol w:w="4850"/>
        <w:gridCol w:w="2660"/>
      </w:tblGrid>
      <w:tr>
        <w:trPr>
          <w:cantSplit/>
          <w:tblHeader w:val="true"/>
          <w:cantSplit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A63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Issue or symptom</w:t>
            </w:r>
          </w:p>
        </w:tc>
        <w:tc>
          <w:tcPr>
            <w:tcW w:type="dxa" w:w="4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A63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What to do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A63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Escalate</w:t>
            </w:r>
          </w:p>
        </w:tc>
      </w:tr>
      <w:tr>
        <w:trPr>
          <w:cantSplit/>
          <w:cantSplit/>
        </w:trPr>
        <w:tc>
          <w:tcPr>
            <w:tcW w:type="dxa" w:w="185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243447"/>
                <w:sz w:val="17"/>
              </w:rPr>
              <w:t>Red X on a file</w:t>
            </w:r>
          </w:p>
        </w:tc>
        <w:tc>
          <w:tcPr>
            <w:tcW w:type="dxa" w:w="485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Open OneDrive sync problems, close the file, and correct the specific name, permission, or storage error shown.</w:t>
            </w:r>
          </w:p>
        </w:tc>
        <w:tc>
          <w:tcPr>
            <w:tcW w:type="dxa" w:w="26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If many files are affected</w:t>
            </w:r>
          </w:p>
        </w:tc>
      </w:tr>
      <w:tr>
        <w:trPr>
          <w:cantSplit/>
          <w:cantSplit/>
        </w:trPr>
        <w:tc>
          <w:tcPr>
            <w:tcW w:type="dxa" w:w="1850"/>
            <w:shd w:fill="F5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243447"/>
                <w:sz w:val="17"/>
              </w:rPr>
              <w:t>Cloud icon is missing</w:t>
            </w:r>
          </w:p>
        </w:tc>
        <w:tc>
          <w:tcPr>
            <w:tcW w:type="dxa" w:w="4850"/>
            <w:shd w:fill="F5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Start OneDrive from the Start menu and sign in with the work account.</w:t>
            </w:r>
          </w:p>
        </w:tc>
        <w:tc>
          <w:tcPr>
            <w:tcW w:type="dxa" w:w="2660"/>
            <w:shd w:fill="F5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If it will not start</w:t>
            </w:r>
          </w:p>
        </w:tc>
      </w:tr>
      <w:tr>
        <w:trPr>
          <w:cantSplit/>
          <w:cantSplit/>
        </w:trPr>
        <w:tc>
          <w:tcPr>
            <w:tcW w:type="dxa" w:w="185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243447"/>
                <w:sz w:val="17"/>
              </w:rPr>
              <w:t>File is online but not on the PC</w:t>
            </w:r>
          </w:p>
        </w:tc>
        <w:tc>
          <w:tcPr>
            <w:tcW w:type="dxa" w:w="485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Check Files On-Demand status and choose Always keep on this device only if offline access is required.</w:t>
            </w:r>
          </w:p>
        </w:tc>
        <w:tc>
          <w:tcPr>
            <w:tcW w:type="dxa" w:w="26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If download fails</w:t>
            </w:r>
          </w:p>
        </w:tc>
      </w:tr>
      <w:tr>
        <w:trPr>
          <w:cantSplit/>
          <w:cantSplit/>
        </w:trPr>
        <w:tc>
          <w:tcPr>
            <w:tcW w:type="dxa" w:w="1850"/>
            <w:shd w:fill="F5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243447"/>
                <w:sz w:val="17"/>
              </w:rPr>
              <w:t>File cannot be found</w:t>
            </w:r>
          </w:p>
        </w:tc>
        <w:tc>
          <w:tcPr>
            <w:tcW w:type="dxa" w:w="4850"/>
            <w:shd w:fill="F5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Search OneDrive web, Recycle bin, Shared, and the relevant SharePoint library; confirm the exact file name.</w:t>
            </w:r>
          </w:p>
        </w:tc>
        <w:tc>
          <w:tcPr>
            <w:tcW w:type="dxa" w:w="2660"/>
            <w:shd w:fill="F5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If business-critical</w:t>
            </w:r>
          </w:p>
        </w:tc>
      </w:tr>
    </w:tbl>
    <w:p>
      <w:pPr>
        <w:pStyle w:val="Heading1"/>
      </w:pPr>
      <w:r>
        <w:t>Escalation</w:t>
      </w:r>
    </w:p>
    <w:p>
      <w:pPr>
        <w:spacing w:after="80"/>
      </w:pPr>
      <w:r>
        <w:rPr>
          <w:rFonts w:ascii="Calibri" w:hAnsi="Calibri"/>
          <w:b/>
          <w:color w:val="243447"/>
          <w:sz w:val="20"/>
        </w:rPr>
        <w:t>Contact the Vito IT Service Desk or the published urgent/security channel when:</w:t>
      </w:r>
    </w:p>
    <w:p>
      <w:pPr>
        <w:keepLines/>
        <w:numPr>
          <w:ilvl w:val="0"/>
          <w:numId w:val="11"/>
        </w:numPr>
        <w:spacing w:after="70" w:line="278" w:lineRule="auto"/>
        <w:ind w:left="540" w:hanging="271"/>
      </w:pPr>
      <w:r>
        <w:rPr>
          <w:rFonts w:ascii="Calibri" w:hAnsi="Calibri"/>
          <w:color w:val="243447"/>
          <w:sz w:val="20"/>
        </w:rPr>
        <w:t>A large number of files were unexpectedly deleted, encrypted, or renamed.</w:t>
      </w:r>
    </w:p>
    <w:p>
      <w:pPr>
        <w:keepLines/>
        <w:numPr>
          <w:ilvl w:val="0"/>
          <w:numId w:val="11"/>
        </w:numPr>
        <w:spacing w:after="70" w:line="278" w:lineRule="auto"/>
        <w:ind w:left="540" w:hanging="271"/>
      </w:pPr>
      <w:r>
        <w:rPr>
          <w:rFonts w:ascii="Calibri" w:hAnsi="Calibri"/>
          <w:color w:val="243447"/>
          <w:sz w:val="20"/>
        </w:rPr>
        <w:t>The sync client reports an account, policy, or compliance error.</w:t>
      </w:r>
    </w:p>
    <w:p>
      <w:pPr>
        <w:keepLines/>
        <w:numPr>
          <w:ilvl w:val="0"/>
          <w:numId w:val="11"/>
        </w:numPr>
        <w:spacing w:after="70" w:line="278" w:lineRule="auto"/>
        <w:ind w:left="540" w:hanging="271"/>
      </w:pPr>
      <w:r>
        <w:rPr>
          <w:rFonts w:ascii="Calibri" w:hAnsi="Calibri"/>
          <w:color w:val="243447"/>
          <w:sz w:val="20"/>
        </w:rPr>
        <w:t>A business-critical file is missing from both search and recycle locations.</w:t>
      </w:r>
    </w:p>
    <w:p>
      <w:pPr>
        <w:pStyle w:val="Heading2"/>
      </w:pPr>
      <w:r>
        <w:t>Information to Include</w:t>
      </w:r>
    </w:p>
    <w:p>
      <w:pPr>
        <w:keepLines/>
        <w:numPr>
          <w:ilvl w:val="0"/>
          <w:numId w:val="11"/>
        </w:numPr>
        <w:spacing w:after="70" w:line="278" w:lineRule="auto"/>
        <w:ind w:left="540" w:hanging="271"/>
      </w:pPr>
      <w:r>
        <w:rPr>
          <w:rFonts w:ascii="Calibri" w:hAnsi="Calibri"/>
          <w:color w:val="243447"/>
          <w:sz w:val="19"/>
        </w:rPr>
        <w:t>File/folder path</w:t>
      </w:r>
    </w:p>
    <w:p>
      <w:pPr>
        <w:keepLines/>
        <w:numPr>
          <w:ilvl w:val="0"/>
          <w:numId w:val="11"/>
        </w:numPr>
        <w:spacing w:after="70" w:line="278" w:lineRule="auto"/>
        <w:ind w:left="540" w:hanging="271"/>
      </w:pPr>
      <w:r>
        <w:rPr>
          <w:rFonts w:ascii="Calibri" w:hAnsi="Calibri"/>
          <w:color w:val="243447"/>
          <w:sz w:val="19"/>
        </w:rPr>
        <w:t>OneDrive account shown</w:t>
      </w:r>
    </w:p>
    <w:p>
      <w:pPr>
        <w:keepLines/>
        <w:numPr>
          <w:ilvl w:val="0"/>
          <w:numId w:val="11"/>
        </w:numPr>
        <w:spacing w:after="70" w:line="278" w:lineRule="auto"/>
        <w:ind w:left="540" w:hanging="271"/>
      </w:pPr>
      <w:r>
        <w:rPr>
          <w:rFonts w:ascii="Calibri" w:hAnsi="Calibri"/>
          <w:color w:val="243447"/>
          <w:sz w:val="19"/>
        </w:rPr>
        <w:t>Sync icon and exact error</w:t>
      </w:r>
    </w:p>
    <w:p>
      <w:pPr>
        <w:keepLines/>
        <w:numPr>
          <w:ilvl w:val="0"/>
          <w:numId w:val="11"/>
        </w:numPr>
        <w:spacing w:after="70" w:line="278" w:lineRule="auto"/>
        <w:ind w:left="540" w:hanging="271"/>
      </w:pPr>
      <w:r>
        <w:rPr>
          <w:rFonts w:ascii="Calibri" w:hAnsi="Calibri"/>
          <w:color w:val="243447"/>
          <w:sz w:val="19"/>
        </w:rPr>
        <w:t>Last-known good date</w:t>
      </w:r>
    </w:p>
    <w:p>
      <w:pPr>
        <w:keepLines/>
        <w:numPr>
          <w:ilvl w:val="0"/>
          <w:numId w:val="11"/>
        </w:numPr>
        <w:spacing w:after="70" w:line="278" w:lineRule="auto"/>
        <w:ind w:left="540" w:hanging="271"/>
      </w:pPr>
      <w:r>
        <w:rPr>
          <w:rFonts w:ascii="Calibri" w:hAnsi="Calibri"/>
          <w:color w:val="243447"/>
          <w:sz w:val="19"/>
        </w:rPr>
        <w:t>Whether the file exists online</w:t>
      </w:r>
    </w:p>
    <w:p>
      <w:pPr>
        <w:pStyle w:val="Heading2"/>
      </w:pPr>
      <w:r>
        <w:t>Related Guidance</w:t>
      </w:r>
    </w:p>
    <w:p>
      <w:pPr>
        <w:spacing w:after="60"/>
      </w:pPr>
      <w:hyperlink r:id="rId11">
        <w:r>
          <w:rPr>
            <w:rFonts w:ascii="Calibri" w:hAnsi="Calibri"/>
            <w:color w:val="0078D4"/>
            <w:u w:val="single"/>
            <w:sz w:val="19"/>
          </w:rPr>
          <w:t>Microsoft: Store and sync work files</w:t>
        </w:r>
      </w:hyperlink>
    </w:p>
    <w:p>
      <w:pPr>
        <w:spacing w:after="60"/>
      </w:pPr>
      <w:hyperlink r:id="rId12">
        <w:r>
          <w:rPr>
            <w:rFonts w:ascii="Calibri" w:hAnsi="Calibri"/>
            <w:color w:val="0078D4"/>
            <w:u w:val="single"/>
            <w:sz w:val="19"/>
          </w:rPr>
          <w:t>Microsoft: Restore deleted OneDrive files</w:t>
        </w:r>
      </w:hyperlink>
    </w:p>
    <w:p>
      <w:pPr>
        <w:pStyle w:val="Heading2"/>
      </w:pPr>
      <w:r>
        <w:t>Search Terms</w:t>
      </w:r>
    </w:p>
    <w:p>
      <w:pPr>
        <w:spacing w:after="0"/>
      </w:pPr>
      <w:r>
        <w:rPr>
          <w:rFonts w:ascii="Calibri" w:hAnsi="Calibri"/>
          <w:i/>
          <w:color w:val="5B6770"/>
          <w:sz w:val="18"/>
        </w:rPr>
        <w:t>OneDrive, sync, red X, missing file, deleted file, recycle bin, version history, restore, Files On-Demand, cloud icon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440" w:bottom="1037" w:left="1440" w:header="432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</w:pPr>
    <w:r>
      <w:rPr>
        <w:rFonts w:ascii="Calibri" w:hAnsi="Calibri"/>
        <w:color w:val="5B6770"/>
        <w:sz w:val="16"/>
      </w:rPr>
      <w:t>Internal Use  |  Version 1.0  |  Demo content—validate local contact details before publishing</w:t>
    </w:r>
    <w:r>
      <w:tab/>
    </w:r>
  </w:p>
  <w:p>
    <w:pPr>
      <w:spacing w:before="0" w:after="0"/>
      <w:jc w:val="right"/>
    </w:pPr>
    <w:r>
      <w:rPr>
        <w:rFonts w:ascii="Calibri" w:hAnsi="Calibri"/>
        <w:color w:val="5B6770"/>
        <w:sz w:val="17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123A63"/>
        <w:sz w:val="17"/>
      </w:rPr>
      <w:t>VITO'S IT KNOWLEDGE BASE  |  KB006</w:t>
    </w:r>
  </w:p>
  <w:p>
    <w:pPr>
      <w:spacing w:before="0" w:after="0"/>
    </w:pPr>
    <w:r>
      <w:rPr>
        <w:rFonts w:ascii="Calibri" w:hAnsi="Calibri"/>
        <w:color w:val="5B6770"/>
        <w:sz w:val="16"/>
      </w:rPr>
      <w:t>How to Sync and Recover OneDrive Files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•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83" w:lineRule="auto"/>
    </w:pPr>
    <w:rPr>
      <w:rFonts w:ascii="Calibri" w:hAnsi="Calibri"/>
      <w:color w:val="24344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23A6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78D4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23A6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hyperlink" Target="https://support.microsoft.com/en-us/onedrive/restore-deleted-files-or-folders-in-onedrive" TargetMode="Externa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hyperlink" Target="https://support.microsoft.com/en-us/onedrive/store-your-work-files-on-onedrive" TargetMode="External"/><Relationship Id="rId5" Type="http://schemas.openxmlformats.org/officeDocument/2006/relationships/settings" Target="settings.xml"/><Relationship Id="rId15" Type="http://schemas.openxmlformats.org/officeDocument/2006/relationships/customXml" Target="../customXml/item4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2D7A47659A1049B16E60C644F03DEB" ma:contentTypeVersion="3" ma:contentTypeDescription="Create a new document." ma:contentTypeScope="" ma:versionID="7f4196d4dbd4317e40f21997ab660804">
  <xsd:schema xmlns:xsd="http://www.w3.org/2001/XMLSchema" xmlns:xs="http://www.w3.org/2001/XMLSchema" xmlns:p="http://schemas.microsoft.com/office/2006/metadata/properties" xmlns:ns2="f7318819-bfce-48b0-b71c-f3439db7f212" targetNamespace="http://schemas.microsoft.com/office/2006/metadata/properties" ma:root="true" ma:fieldsID="9dceb80588ff65aefbf5ebbc041e1870" ns2:_="">
    <xsd:import namespace="f7318819-bfce-48b0-b71c-f3439db7f21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318819-bfce-48b0-b71c-f3439db7f21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3C4EC47-F6AA-4185-8DFE-DD7C3AA035C5}"/>
</file>

<file path=customXml/itemProps3.xml><?xml version="1.0" encoding="utf-8"?>
<ds:datastoreItem xmlns:ds="http://schemas.openxmlformats.org/officeDocument/2006/customXml" ds:itemID="{0D932C91-1DB9-4301-89D2-0FC33FE5C688}"/>
</file>

<file path=customXml/itemProps4.xml><?xml version="1.0" encoding="utf-8"?>
<ds:datastoreItem xmlns:ds="http://schemas.openxmlformats.org/officeDocument/2006/customXml" ds:itemID="{C5FD4058-0428-4D2C-8A3F-8C6B3D28E90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KB006 – How to Sync and Recover OneDrive Files</dc:title>
  <dc:subject>Confirm OneDrive sync status, resolve basic sync errors, and recover a deleted or earlier version of a work file.</dc:subject>
  <dc:creator>Vito IT Service Desk</dc:creator>
  <cp:keywords>OneDrive, sync, red X, missing file, deleted file, recycle bin, version history, restore, Files On-Demand, cloud icon</cp:keywords>
  <dc:description>Vito's IT Knowledge Base demo article. Validate local service names and contact routes before production publication.</dc:description>
  <cp:lastModifiedBy>Vito IT Service Desk</cp:lastModifiedBy>
  <cp:revision>1</cp:revision>
  <dcterms:created xsi:type="dcterms:W3CDTF">2013-12-23T23:15:00Z</dcterms:created>
  <dcterms:modified xsi:type="dcterms:W3CDTF">2013-12-23T23:15:00Z</dcterms:modified>
  <cp:category>Files and Collaboration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0x010100592D7A47659A1049B16E60C644F03DEB</vt:lpwstr>
  </property>
</Properties>
</file>